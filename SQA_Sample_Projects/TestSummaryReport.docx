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4128" w14:textId="77777777" w:rsidR="00C06E21" w:rsidRDefault="00000000">
      <w:pPr>
        <w:pStyle w:val="Heading1"/>
      </w:pPr>
      <w:r>
        <w:t>Test Summary Report - Demo Web Shop</w:t>
      </w:r>
    </w:p>
    <w:p w14:paraId="62F665C9" w14:textId="5D2FCD76" w:rsidR="00C06E21" w:rsidRDefault="00000000">
      <w:r>
        <w:rPr>
          <w:b/>
        </w:rPr>
        <w:t xml:space="preserve">Project: </w:t>
      </w:r>
      <w:r>
        <w:t xml:space="preserve">Demo Web Shop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6E21" w14:paraId="53FB9448" w14:textId="77777777">
        <w:tc>
          <w:tcPr>
            <w:tcW w:w="4320" w:type="dxa"/>
          </w:tcPr>
          <w:p w14:paraId="21ABAA16" w14:textId="77777777" w:rsidR="00C06E21" w:rsidRDefault="00000000">
            <w:r>
              <w:t>Field</w:t>
            </w:r>
          </w:p>
        </w:tc>
        <w:tc>
          <w:tcPr>
            <w:tcW w:w="4320" w:type="dxa"/>
          </w:tcPr>
          <w:p w14:paraId="51A8CE34" w14:textId="77777777" w:rsidR="00C06E21" w:rsidRDefault="00000000">
            <w:r>
              <w:t>Value</w:t>
            </w:r>
          </w:p>
        </w:tc>
      </w:tr>
      <w:tr w:rsidR="00C06E21" w14:paraId="42C08E8C" w14:textId="77777777">
        <w:tc>
          <w:tcPr>
            <w:tcW w:w="4320" w:type="dxa"/>
          </w:tcPr>
          <w:p w14:paraId="75745D81" w14:textId="77777777" w:rsidR="00C06E21" w:rsidRDefault="00000000">
            <w:r>
              <w:t>Application</w:t>
            </w:r>
          </w:p>
        </w:tc>
        <w:tc>
          <w:tcPr>
            <w:tcW w:w="4320" w:type="dxa"/>
          </w:tcPr>
          <w:p w14:paraId="0C34056B" w14:textId="77777777" w:rsidR="00C06E21" w:rsidRDefault="00000000">
            <w:r>
              <w:t>Demo Web Shop</w:t>
            </w:r>
          </w:p>
        </w:tc>
      </w:tr>
      <w:tr w:rsidR="00C06E21" w14:paraId="737D89A8" w14:textId="77777777">
        <w:tc>
          <w:tcPr>
            <w:tcW w:w="4320" w:type="dxa"/>
          </w:tcPr>
          <w:p w14:paraId="70295EEF" w14:textId="77777777" w:rsidR="00C06E21" w:rsidRDefault="00000000">
            <w:r>
              <w:t>Test Cycle</w:t>
            </w:r>
          </w:p>
        </w:tc>
        <w:tc>
          <w:tcPr>
            <w:tcW w:w="4320" w:type="dxa"/>
          </w:tcPr>
          <w:p w14:paraId="7E2BDB00" w14:textId="77777777" w:rsidR="00C06E21" w:rsidRDefault="00000000">
            <w:r>
              <w:t>Cycle 1</w:t>
            </w:r>
          </w:p>
        </w:tc>
      </w:tr>
      <w:tr w:rsidR="00C06E21" w14:paraId="2197C260" w14:textId="77777777">
        <w:tc>
          <w:tcPr>
            <w:tcW w:w="4320" w:type="dxa"/>
          </w:tcPr>
          <w:p w14:paraId="3216D935" w14:textId="77777777" w:rsidR="00C06E21" w:rsidRDefault="00000000">
            <w:r>
              <w:t>Environment</w:t>
            </w:r>
          </w:p>
        </w:tc>
        <w:tc>
          <w:tcPr>
            <w:tcW w:w="4320" w:type="dxa"/>
          </w:tcPr>
          <w:p w14:paraId="3197A4BD" w14:textId="59098F55" w:rsidR="00C06E21" w:rsidRDefault="00000000">
            <w:r>
              <w:t>Windows 1</w:t>
            </w:r>
            <w:r w:rsidR="0080027E">
              <w:t>0</w:t>
            </w:r>
            <w:r>
              <w:t>, Chrome</w:t>
            </w:r>
          </w:p>
        </w:tc>
      </w:tr>
      <w:tr w:rsidR="00C06E21" w14:paraId="087BD32C" w14:textId="77777777">
        <w:tc>
          <w:tcPr>
            <w:tcW w:w="4320" w:type="dxa"/>
          </w:tcPr>
          <w:p w14:paraId="56089CF0" w14:textId="77777777" w:rsidR="00C06E21" w:rsidRDefault="00000000">
            <w:r>
              <w:t>Testing Type</w:t>
            </w:r>
          </w:p>
        </w:tc>
        <w:tc>
          <w:tcPr>
            <w:tcW w:w="4320" w:type="dxa"/>
          </w:tcPr>
          <w:p w14:paraId="237988A4" w14:textId="0AA7EB85" w:rsidR="00C06E21" w:rsidRDefault="00000000">
            <w:r>
              <w:t>Manual Functional Testing</w:t>
            </w:r>
            <w:r w:rsidR="0080027E">
              <w:t xml:space="preserve"> and Automation</w:t>
            </w:r>
          </w:p>
        </w:tc>
      </w:tr>
    </w:tbl>
    <w:p w14:paraId="1160FF6D" w14:textId="77777777" w:rsidR="00C06E21" w:rsidRDefault="00000000">
      <w:pPr>
        <w:pStyle w:val="Heading2"/>
      </w:pPr>
      <w:r>
        <w:t>Modules Tested</w:t>
      </w:r>
    </w:p>
    <w:p w14:paraId="5133B42A" w14:textId="77777777" w:rsidR="00C06E21" w:rsidRDefault="00000000">
      <w:pPr>
        <w:pStyle w:val="ListBullet"/>
      </w:pPr>
      <w:r>
        <w:t>Registration</w:t>
      </w:r>
    </w:p>
    <w:p w14:paraId="4793989B" w14:textId="77777777" w:rsidR="00C06E21" w:rsidRDefault="00000000">
      <w:pPr>
        <w:pStyle w:val="ListBullet"/>
      </w:pPr>
      <w:r>
        <w:t>Login</w:t>
      </w:r>
    </w:p>
    <w:p w14:paraId="04525AFD" w14:textId="77777777" w:rsidR="00C06E21" w:rsidRDefault="00000000">
      <w:pPr>
        <w:pStyle w:val="ListBullet"/>
      </w:pPr>
      <w:r>
        <w:t>Product Search</w:t>
      </w:r>
    </w:p>
    <w:p w14:paraId="667945DE" w14:textId="77777777" w:rsidR="00C06E21" w:rsidRDefault="00000000">
      <w:pPr>
        <w:pStyle w:val="ListBullet"/>
      </w:pPr>
      <w:r>
        <w:t>Shopping Cart</w:t>
      </w:r>
    </w:p>
    <w:p w14:paraId="557A4B0F" w14:textId="77777777" w:rsidR="00C06E21" w:rsidRDefault="00000000">
      <w:pPr>
        <w:pStyle w:val="ListBullet"/>
      </w:pPr>
      <w:r>
        <w:t>Wishlist</w:t>
      </w:r>
    </w:p>
    <w:p w14:paraId="4F9E707D" w14:textId="77777777" w:rsidR="00C06E21" w:rsidRDefault="00000000">
      <w:pPr>
        <w:pStyle w:val="ListBullet"/>
      </w:pPr>
      <w:r>
        <w:t>Checkout</w:t>
      </w:r>
    </w:p>
    <w:p w14:paraId="0C4E56C9" w14:textId="77777777" w:rsidR="00C06E21" w:rsidRDefault="00000000">
      <w:pPr>
        <w:pStyle w:val="ListBullet"/>
      </w:pPr>
      <w:r>
        <w:t>Order History</w:t>
      </w:r>
    </w:p>
    <w:p w14:paraId="34641BA9" w14:textId="77777777" w:rsidR="00C06E21" w:rsidRDefault="00000000">
      <w:pPr>
        <w:pStyle w:val="Heading2"/>
      </w:pPr>
      <w:r>
        <w:t>Execution Summary</w:t>
      </w:r>
    </w:p>
    <w:p w14:paraId="7F85F689" w14:textId="77777777" w:rsidR="00C06E21" w:rsidRDefault="00000000">
      <w:r>
        <w:t>- Total Test Cases: 120</w:t>
      </w:r>
      <w:r>
        <w:br/>
        <w:t>- Passed: 112</w:t>
      </w:r>
      <w:r>
        <w:br/>
        <w:t>- Failed: 8</w:t>
      </w:r>
      <w:r>
        <w:br/>
        <w:t>- Blocked: 0</w:t>
      </w:r>
    </w:p>
    <w:p w14:paraId="514FE54C" w14:textId="77777777" w:rsidR="00C06E21" w:rsidRDefault="00000000">
      <w:pPr>
        <w:pStyle w:val="Heading2"/>
      </w:pPr>
      <w:r>
        <w:t>Defect Summary</w:t>
      </w:r>
    </w:p>
    <w:p w14:paraId="011C7472" w14:textId="77777777" w:rsidR="00C06E21" w:rsidRDefault="00000000">
      <w:r>
        <w:t>- Critical: 0</w:t>
      </w:r>
      <w:r>
        <w:br/>
        <w:t>- High: 2</w:t>
      </w:r>
      <w:r>
        <w:br/>
        <w:t>- Medium: 3</w:t>
      </w:r>
      <w:r>
        <w:br/>
        <w:t>- Low: 3</w:t>
      </w:r>
    </w:p>
    <w:p w14:paraId="3BABF91B" w14:textId="77777777" w:rsidR="00C06E21" w:rsidRDefault="00000000">
      <w:pPr>
        <w:pStyle w:val="Heading2"/>
      </w:pPr>
      <w:r>
        <w:t>Conclusion</w:t>
      </w:r>
    </w:p>
    <w:p w14:paraId="4F80436C" w14:textId="77777777" w:rsidR="00C06E21" w:rsidRDefault="00000000">
      <w:r>
        <w:t>Core business flows were tested successfully. Remaining defects should be fixed and regression tested before production release.</w:t>
      </w:r>
    </w:p>
    <w:sectPr w:rsidR="00C06E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013118">
    <w:abstractNumId w:val="8"/>
  </w:num>
  <w:num w:numId="2" w16cid:durableId="169415389">
    <w:abstractNumId w:val="6"/>
  </w:num>
  <w:num w:numId="3" w16cid:durableId="886795189">
    <w:abstractNumId w:val="5"/>
  </w:num>
  <w:num w:numId="4" w16cid:durableId="1568153279">
    <w:abstractNumId w:val="4"/>
  </w:num>
  <w:num w:numId="5" w16cid:durableId="1570841225">
    <w:abstractNumId w:val="7"/>
  </w:num>
  <w:num w:numId="6" w16cid:durableId="1695185373">
    <w:abstractNumId w:val="3"/>
  </w:num>
  <w:num w:numId="7" w16cid:durableId="639653673">
    <w:abstractNumId w:val="2"/>
  </w:num>
  <w:num w:numId="8" w16cid:durableId="185676947">
    <w:abstractNumId w:val="1"/>
  </w:num>
  <w:num w:numId="9" w16cid:durableId="162026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9A7"/>
    <w:rsid w:val="005476F0"/>
    <w:rsid w:val="0080027E"/>
    <w:rsid w:val="00AA1D8D"/>
    <w:rsid w:val="00B47730"/>
    <w:rsid w:val="00C06E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E3CDB"/>
  <w14:defaultImageDpi w14:val="300"/>
  <w15:docId w15:val="{BBF8B8CE-FC80-4E36-A597-BAF3A0F9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2026-07-28T14:37:00Z</dcterms:created>
  <dcterms:modified xsi:type="dcterms:W3CDTF">2026-07-28T14:39:00Z</dcterms:modified>
  <cp:category/>
</cp:coreProperties>
</file>